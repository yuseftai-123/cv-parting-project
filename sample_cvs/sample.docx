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/>
        <w:t>John Anderson</w:t>
      </w:r>
    </w:p>
    <w:p>
      <w:pPr>
        <w:pStyle w:val="BodyText"/>
        <w:spacing w:before="0" w:after="200"/>
        <w:rPr/>
      </w:pPr>
      <w:r>
        <w:rPr>
          <w:rStyle w:val="Strong"/>
        </w:rPr>
        <w:t>Email:</w:t>
      </w:r>
      <w:r>
        <w:rPr/>
        <w:t xml:space="preserve"> </w:t>
      </w:r>
      <w:hyperlink r:id="rId2">
        <w:r>
          <w:rPr>
            <w:rStyle w:val="Hyperlink"/>
          </w:rPr>
          <w:t>john.anderson@example.com</w:t>
        </w:r>
      </w:hyperlink>
      <w:r>
        <w:rPr/>
        <w:br/>
      </w:r>
      <w:r>
        <w:rPr>
          <w:rStyle w:val="Strong"/>
        </w:rPr>
        <w:t>Phone:</w:t>
      </w:r>
      <w:r>
        <w:rPr/>
        <w:t xml:space="preserve"> +1 (555) 123-4567</w:t>
        <w:br/>
      </w:r>
      <w:r>
        <w:rPr>
          <w:rStyle w:val="Strong"/>
        </w:rPr>
        <w:t>Location:</w:t>
      </w:r>
      <w:r>
        <w:rPr/>
        <w:t xml:space="preserve"> Austin, Texas, USA</w:t>
        <w:br/>
      </w:r>
      <w:r>
        <w:rPr>
          <w:rStyle w:val="Strong"/>
        </w:rPr>
        <w:t>LinkedIn:</w:t>
      </w:r>
      <w:r>
        <w:rPr/>
        <w:t xml:space="preserve"> linkedin.com/in/johnanderson</w:t>
        <w:br/>
      </w:r>
      <w:r>
        <w:rPr>
          <w:rStyle w:val="Strong"/>
        </w:rPr>
        <w:t>Portfolio:</w:t>
      </w:r>
      <w:r>
        <w:rPr/>
        <w:t xml:space="preserve"> </w:t>
      </w:r>
      <w:hyperlink r:id="rId3">
        <w:r>
          <w:rPr>
            <w:rStyle w:val="Hyperlink"/>
          </w:rPr>
          <w:t>www.johnanderson.dev</w:t>
        </w:r>
      </w:hyperlink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Professional Summary</w:t>
      </w:r>
    </w:p>
    <w:p>
      <w:pPr>
        <w:pStyle w:val="BodyText"/>
        <w:spacing w:before="0" w:after="200"/>
        <w:rPr/>
      </w:pPr>
      <w:r>
        <w:rPr/>
        <w:t>Results-driven Software Engineer with over 6 years of experience designing, developing, and maintaining scalable web applications. Passionate about clean code, cloud technologies, and delivering high-quality user experiences. Experienced in collaborating with cross-functional teams and mentoring junior developers.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Work Experience</w:t>
      </w:r>
    </w:p>
    <w:p>
      <w:pPr>
        <w:pStyle w:val="Heading2"/>
        <w:spacing w:before="0" w:after="200"/>
        <w:rPr/>
      </w:pPr>
      <w:r>
        <w:rPr/>
        <w:t>Senior Software Engineer</w:t>
      </w:r>
    </w:p>
    <w:p>
      <w:pPr>
        <w:pStyle w:val="BodyText"/>
        <w:spacing w:before="0" w:after="200"/>
        <w:rPr/>
      </w:pPr>
      <w:r>
        <w:rPr>
          <w:rStyle w:val="Strong"/>
        </w:rPr>
        <w:t>TechNova Solutions</w:t>
      </w:r>
      <w:r>
        <w:rPr/>
        <w:t xml:space="preserve"> — Austin, TX</w:t>
        <w:br/>
      </w:r>
      <w:r>
        <w:rPr>
          <w:rStyle w:val="Strong"/>
        </w:rPr>
        <w:t>March 2022 – Present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Designed and developed RESTful APIs using Node.js and Express.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Led the migration of legacy systems to a cloud-native architecture.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Improved application performance by 35% through code optimization.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Mentored a team of 4 junior developers.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Collaborated with UI/UX designers to enhance customer experience.</w:t>
      </w:r>
    </w:p>
    <w:p>
      <w:pPr>
        <w:pStyle w:val="Heading3"/>
        <w:spacing w:before="0" w:after="200"/>
        <w:rPr/>
      </w:pPr>
      <w:r>
        <w:rPr/>
        <w:t>Technologies</w:t>
      </w:r>
    </w:p>
    <w:p>
      <w:pPr>
        <w:pStyle w:val="BodyText"/>
        <w:spacing w:before="0" w:after="200"/>
        <w:rPr/>
      </w:pPr>
      <w:r>
        <w:rPr/>
        <w:t>Node.js, TypeScript, PostgreSQL, Docker, AWS, GitHub Actions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Full Stack Developer</w:t>
      </w:r>
    </w:p>
    <w:p>
      <w:pPr>
        <w:pStyle w:val="BodyText"/>
        <w:spacing w:before="0" w:after="200"/>
        <w:rPr/>
      </w:pPr>
      <w:r>
        <w:rPr>
          <w:rStyle w:val="Strong"/>
        </w:rPr>
        <w:t>BrightWave Digital</w:t>
      </w:r>
      <w:r>
        <w:rPr/>
        <w:t xml:space="preserve"> — Dallas, TX</w:t>
        <w:br/>
      </w:r>
      <w:r>
        <w:rPr>
          <w:rStyle w:val="Strong"/>
        </w:rPr>
        <w:t>June 2019 – February 2022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Built customer dashboards using React.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Developed backend services with Python and Django.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Integrated third-party payment and authentication APIs.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Created automated testing pipelines that reduced deployment issues by 40%.</w:t>
      </w:r>
    </w:p>
    <w:p>
      <w:pPr>
        <w:pStyle w:val="Heading3"/>
        <w:spacing w:before="0" w:after="200"/>
        <w:rPr/>
      </w:pPr>
      <w:r>
        <w:rPr/>
        <w:t>Technologies</w:t>
      </w:r>
    </w:p>
    <w:p>
      <w:pPr>
        <w:pStyle w:val="BodyText"/>
        <w:spacing w:before="0" w:after="200"/>
        <w:rPr/>
      </w:pPr>
      <w:r>
        <w:rPr/>
        <w:t>React, Django, Python, MySQL, Redis, Docker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/>
        <w:t>Junior Web Developer</w:t>
      </w:r>
    </w:p>
    <w:p>
      <w:pPr>
        <w:pStyle w:val="BodyText"/>
        <w:spacing w:before="0" w:after="200"/>
        <w:rPr/>
      </w:pPr>
      <w:r>
        <w:rPr>
          <w:rStyle w:val="Strong"/>
        </w:rPr>
        <w:t>PixelForge Studio</w:t>
      </w:r>
      <w:r>
        <w:rPr/>
        <w:t xml:space="preserve"> — Houston, TX</w:t>
        <w:br/>
      </w:r>
      <w:r>
        <w:rPr>
          <w:rStyle w:val="Strong"/>
        </w:rPr>
        <w:t>July 2017 – May 2019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Developed responsive websites for small businesses.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Fixed bugs and optimized website performance.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Worked closely with designers to implement modern interfaces.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Education</w:t>
      </w:r>
    </w:p>
    <w:p>
      <w:pPr>
        <w:pStyle w:val="BodyText"/>
        <w:spacing w:before="0" w:after="200"/>
        <w:rPr/>
      </w:pPr>
      <w:r>
        <w:rPr>
          <w:rStyle w:val="Strong"/>
        </w:rPr>
        <w:t>Bachelor of Science in Computer Science</w:t>
      </w:r>
      <w:r>
        <w:rPr/>
        <w:br/>
        <w:t>University of Texas at Austin</w:t>
        <w:br/>
        <w:t>2013 – 2017</w:t>
      </w:r>
    </w:p>
    <w:p>
      <w:pPr>
        <w:pStyle w:val="BodyText"/>
        <w:spacing w:before="0" w:after="200"/>
        <w:rPr/>
      </w:pPr>
      <w:r>
        <w:rPr/>
        <w:t>Graduated with Honors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Skills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JavaScript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TypeScript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Python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React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Node.js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Express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HTML5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CSS3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PostgreSQL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MySQL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Docker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Git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AWS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REST APIs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Agile/Scrum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Certifications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AWS Certified Cloud Practitioner (2023)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Microsoft Azure Fundamentals (2022)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Professional Scrum Master I (2021)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Projects</w:t>
      </w:r>
    </w:p>
    <w:p>
      <w:pPr>
        <w:pStyle w:val="Heading2"/>
        <w:spacing w:before="0" w:after="200"/>
        <w:rPr/>
      </w:pPr>
      <w:r>
        <w:rPr/>
        <w:t>TaskFlow</w:t>
      </w:r>
    </w:p>
    <w:p>
      <w:pPr>
        <w:pStyle w:val="BodyText"/>
        <w:spacing w:before="0" w:after="200"/>
        <w:rPr/>
      </w:pPr>
      <w:r>
        <w:rPr/>
        <w:t>A collaborative project management application supporting real-time updates, task assignments, and file sharing.</w:t>
      </w:r>
    </w:p>
    <w:p>
      <w:pPr>
        <w:pStyle w:val="Heading2"/>
        <w:spacing w:before="0" w:after="200"/>
        <w:rPr/>
      </w:pPr>
      <w:r>
        <w:rPr/>
        <w:t>ShopEase</w:t>
      </w:r>
    </w:p>
    <w:p>
      <w:pPr>
        <w:pStyle w:val="BodyText"/>
        <w:spacing w:before="0" w:after="200"/>
        <w:rPr/>
      </w:pPr>
      <w:r>
        <w:rPr/>
        <w:t>An e-commerce platform featuring secure authentication, payment integration, and inventory management.</w:t>
      </w:r>
    </w:p>
    <w:p>
      <w:pPr>
        <w:pStyle w:val="Heading2"/>
        <w:spacing w:before="0" w:after="200"/>
        <w:rPr/>
      </w:pPr>
      <w:r>
        <w:rPr/>
        <w:t>WeatherScope</w:t>
      </w:r>
    </w:p>
    <w:p>
      <w:pPr>
        <w:pStyle w:val="BodyText"/>
        <w:spacing w:before="0" w:after="200"/>
        <w:rPr/>
      </w:pPr>
      <w:r>
        <w:rPr/>
        <w:t>A weather dashboard consuming public APIs to display forecasts, historical weather data, and interactive charts.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Languages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English (Native)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Spanish (Professional Working Proficiency)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French (Basic)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Interests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Open-source software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Photography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Hiking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Chess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200"/>
        <w:ind w:hanging="283" w:start="709"/>
        <w:rPr/>
      </w:pPr>
      <w:r>
        <w:rPr/>
        <w:t>Reading technology blogs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1"/>
        <w:spacing w:before="0" w:after="200"/>
        <w:rPr/>
      </w:pPr>
      <w:r>
        <w:rPr/>
        <w:t>References</w:t>
      </w:r>
    </w:p>
    <w:p>
      <w:pPr>
        <w:pStyle w:val="BodyText"/>
        <w:spacing w:before="0" w:after="200"/>
        <w:rPr/>
      </w:pPr>
      <w:r>
        <w:rPr/>
        <w:t>Available upon request.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hn.anderson@example.com" TargetMode="External"/><Relationship Id="rId3" Type="http://schemas.openxmlformats.org/officeDocument/2006/relationships/hyperlink" Target="http://www.johnanderson.dev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4</Pages>
  <Words>346</Words>
  <Characters>2228</Characters>
  <CharactersWithSpaces>2474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2026-07-25T11:41:56Z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