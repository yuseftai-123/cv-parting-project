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Fatima Idrissi</w:t>
      </w:r>
    </w:p>
    <w:p>
      <w:r>
        <w:t>Role: Software Engineer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Core Competencies</w:t>
            </w:r>
          </w:p>
        </w:tc>
        <w:tc>
          <w:tcPr>
            <w:tcW w:type="dxa" w:w="4320"/>
          </w:tcPr>
          <w:p>
            <w:r>
              <w:t>Vue.js, Git, FastAPI</w:t>
            </w:r>
          </w:p>
        </w:tc>
      </w:tr>
    </w:tbl>
    <w:p>
      <w:r>
        <w:t>Work Experience: 2 years building modern software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