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Elijah Johnson</w:t>
      </w:r>
    </w:p>
    <w:p>
      <w:r>
        <w:t>Role: Data Scientist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Competencies</w:t>
            </w:r>
          </w:p>
        </w:tc>
        <w:tc>
          <w:tcPr>
            <w:tcW w:type="dxa" w:w="4320"/>
          </w:tcPr>
          <w:p>
            <w:r>
              <w:t>Java, Git, TypeScript, FastAPI</w:t>
            </w:r>
          </w:p>
        </w:tc>
      </w:tr>
    </w:tbl>
    <w:p>
      <w:r>
        <w:t>Work Experience: 1 years building modern software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