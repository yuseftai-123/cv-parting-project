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Noah Williams</w:t>
      </w:r>
    </w:p>
    <w:p>
      <w:r>
        <w:t>Role: Data Scientist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Core Competencies</w:t>
            </w:r>
          </w:p>
        </w:tc>
        <w:tc>
          <w:tcPr>
            <w:tcW w:type="dxa" w:w="4320"/>
          </w:tcPr>
          <w:p>
            <w:r>
              <w:t>Vue.js, Python, Docker, AWS</w:t>
            </w:r>
          </w:p>
        </w:tc>
      </w:tr>
    </w:tbl>
    <w:p>
      <w:r>
        <w:t>Work Experience: 1 years building modern software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