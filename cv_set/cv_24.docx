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Sophia Johnson</w:t>
      </w:r>
    </w:p>
    <w:p>
      <w:r>
        <w:t>Role: DevOps Engineer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Vue.js, SQL, TypeScript</w:t>
            </w:r>
          </w:p>
        </w:tc>
      </w:tr>
    </w:tbl>
    <w:p>
      <w:r>
        <w:t>Work Experience: 5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