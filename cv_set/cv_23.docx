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Yassine Miller</w:t>
      </w:r>
    </w:p>
    <w:p>
      <w:r>
        <w:t>Role: Project Manager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SQL, Git, TypeScript, C++, Python, Java</w:t>
            </w:r>
          </w:p>
        </w:tc>
      </w:tr>
    </w:tbl>
    <w:p>
      <w:r>
        <w:t>Work Experience: 5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