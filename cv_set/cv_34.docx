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James El Amrani</w:t>
      </w:r>
    </w:p>
    <w:p>
      <w:r>
        <w:t>Role: Data Scientist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AWS, Docker, FastAPI, TypeScript, Django, C++</w:t>
            </w:r>
          </w:p>
        </w:tc>
      </w:tr>
    </w:tbl>
    <w:p>
      <w:r>
        <w:t>Work Experience: 1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