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Olivia Williams</w:t>
      </w:r>
    </w:p>
    <w:p>
      <w:r>
        <w:t>Role: Software Engineer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FastAPI, C++, Java, Django, AWS, SQL</w:t>
            </w:r>
          </w:p>
        </w:tc>
      </w:tr>
    </w:tbl>
    <w:p>
      <w:r>
        <w:t>Work Experience: 8 years building modern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