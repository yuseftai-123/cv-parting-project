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Olivia Garcia</w:t>
      </w:r>
    </w:p>
    <w:p>
      <w:r>
        <w:t>Role: Project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Python, Vue.js, AWS, SQL</w:t>
            </w:r>
          </w:p>
        </w:tc>
      </w:tr>
    </w:tbl>
    <w:p>
      <w:r>
        <w:t>Work Experience: 8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