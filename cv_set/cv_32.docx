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Brown</w:t>
      </w:r>
    </w:p>
    <w:p>
      <w:r>
        <w:t>Role: Frontend Developer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FastAPI, SQL, Docker</w:t>
            </w:r>
          </w:p>
        </w:tc>
      </w:tr>
    </w:tbl>
    <w:p>
      <w:r>
        <w:t>Work Experience: 1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