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Isabella Miller</w:t>
      </w:r>
    </w:p>
    <w:p>
      <w:r>
        <w:t>Role: Data Scientist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Django, TypeScript, Vue.js, Kubernetes</w:t>
            </w:r>
          </w:p>
        </w:tc>
      </w:tr>
    </w:tbl>
    <w:p>
      <w:r>
        <w:t>Work Experience: 8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