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El Amrani</w:t>
      </w:r>
    </w:p>
    <w:p>
      <w:r>
        <w:t>Role: Software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Vue.js, FastAPI, AWS, Python</w:t>
            </w:r>
          </w:p>
        </w:tc>
      </w:tr>
    </w:tbl>
    <w:p>
      <w:r>
        <w:t>Work Experience: 1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