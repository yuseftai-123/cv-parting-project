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Candidate Name</w:t>
            </w:r>
          </w:p>
        </w:tc>
        <w:tc>
          <w:tcPr>
            <w:tcW w:type="dxa" w:w="4320"/>
          </w:tcPr>
          <w:p>
            <w:r>
              <w:t>Mehdi Alami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AI Research Engineer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