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 Jones</w:t>
      </w:r>
    </w:p>
    <w:p>
      <w:r>
        <w:t>Role: Project 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C++, AWS, React, Kubernetes</w:t>
            </w:r>
          </w:p>
        </w:tc>
      </w:tr>
    </w:tbl>
    <w:p>
      <w:r>
        <w:t>Work Experience: 7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