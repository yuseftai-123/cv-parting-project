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James Jones</w:t>
      </w:r>
    </w:p>
    <w:p>
      <w:r>
        <w:t>Role: Software Engineer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Core Competencies</w:t>
            </w:r>
          </w:p>
        </w:tc>
        <w:tc>
          <w:tcPr>
            <w:tcW w:type="dxa" w:w="4320"/>
          </w:tcPr>
          <w:p>
            <w:r>
              <w:t>TypeScript, Kubernetes, Django, Java</w:t>
            </w:r>
          </w:p>
        </w:tc>
      </w:tr>
    </w:tbl>
    <w:p>
      <w:r>
        <w:t>Work Experience: 2 years building modern software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